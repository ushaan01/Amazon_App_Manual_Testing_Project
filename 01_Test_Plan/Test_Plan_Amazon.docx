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Amazon Manual Testing Project – Test Plan</w:t>
      </w:r>
    </w:p>
    <w:p>
      <w:r>
        <w:t>**Project Overview:** Manual testing of Amazon Global website (https://www.amazon.com).</w:t>
      </w:r>
    </w:p>
    <w:p>
      <w:r>
        <w:t>**Objective:** Validate the entire shopping flow from login to order placement.</w:t>
      </w:r>
    </w:p>
    <w:p>
      <w:r>
        <w:t>**Scope:** Functional, UI/UX, Regression, and Negative Testing.</w:t>
      </w:r>
    </w:p>
    <w:p>
      <w:r>
        <w:t>**Test Environment:** Web – Google Chrome / Firefox / Edge.</w:t>
      </w:r>
    </w:p>
    <w:p>
      <w:r>
        <w:t>**Entry Criteria:** Test data and environment setup completed.</w:t>
      </w:r>
    </w:p>
    <w:p>
      <w:r>
        <w:t>**Exit Criteria:** All critical test cases executed with 95% pass rate.</w:t>
      </w:r>
    </w:p>
    <w:p>
      <w:r>
        <w:t>**Deliverables:** Test Plan, Test Cases, Execution Report, Defect Report, RTM, Screenshots.</w:t>
      </w:r>
    </w:p>
    <w:p>
      <w:r>
        <w:t>**Roles &amp; Responsibilities:** Usha Nazare – Manual Tester.</w:t>
      </w:r>
    </w:p>
    <w:p>
      <w:r>
        <w:t>**Risks &amp; Mitigation:** Network failures or captcha issues handled by retrying test cases.</w:t>
      </w:r>
    </w:p>
    <w:p>
      <w:r>
        <w:t>**Tools Used:** Excel, Word, Jira.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